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67CF" w:rsidRDefault="00251739">
      <w:pPr>
        <w:pStyle w:val="Title"/>
      </w:pPr>
      <w:r>
        <w:t>E-Commerce Funnel &amp; Customer Analysis (MySQL)</w:t>
      </w:r>
    </w:p>
    <w:p w:rsidR="00CF67CF" w:rsidRDefault="00251739">
      <w:r>
        <w:t>Complete SQL script structured for</w:t>
      </w:r>
      <w:bookmarkStart w:id="0" w:name="_GoBack"/>
      <w:bookmarkEnd w:id="0"/>
      <w:r>
        <w:t xml:space="preserve"> funnel analysis, revenue insights, and customer segmentation.</w:t>
      </w:r>
    </w:p>
    <w:p w:rsidR="00CF67CF" w:rsidRDefault="00251739">
      <w:pPr>
        <w:pStyle w:val="Heading1"/>
      </w:pPr>
      <w:r>
        <w:t>SQL Script</w:t>
      </w:r>
    </w:p>
    <w:p w:rsidR="00CF67CF" w:rsidRDefault="00251739">
      <w:r>
        <w:rPr>
          <w:rFonts w:ascii="Courier New" w:hAnsi="Courier New"/>
          <w:sz w:val="18"/>
        </w:rPr>
        <w:t>-- =====================================================</w:t>
      </w:r>
      <w:r>
        <w:rPr>
          <w:rFonts w:ascii="Courier New" w:hAnsi="Courier New"/>
          <w:sz w:val="18"/>
        </w:rPr>
        <w:br/>
        <w:t xml:space="preserve">-- E-COMMERCE FUNNEL &amp; </w:t>
      </w:r>
      <w:r>
        <w:rPr>
          <w:rFonts w:ascii="Courier New" w:hAnsi="Courier New"/>
          <w:sz w:val="18"/>
        </w:rPr>
        <w:t>CUSTOMER ANALYSIS</w:t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  <w:t>-- Objective:</w:t>
      </w:r>
      <w:r>
        <w:rPr>
          <w:rFonts w:ascii="Courier New" w:hAnsi="Courier New"/>
          <w:sz w:val="18"/>
        </w:rPr>
        <w:br/>
        <w:t>-- Analyze user funnel behavior, conversion, revenue drivers,</w:t>
      </w:r>
      <w:r>
        <w:rPr>
          <w:rFonts w:ascii="Courier New" w:hAnsi="Courier New"/>
          <w:sz w:val="18"/>
        </w:rPr>
        <w:br/>
        <w:t>-- and customer segmentation to generate business insights.</w:t>
      </w:r>
      <w:r>
        <w:rPr>
          <w:rFonts w:ascii="Courier New" w:hAnsi="Courier New"/>
          <w:sz w:val="18"/>
        </w:rPr>
        <w:br/>
        <w:t>-- ==========================================</w:t>
      </w:r>
      <w:r>
        <w:rPr>
          <w:rFonts w:ascii="Courier New" w:hAnsi="Courier New"/>
          <w:sz w:val="18"/>
        </w:rPr>
        <w:t>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funnel_db;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  <w:t>-- 1. DATA PREVIEW</w:t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SELECT * FROM funnel_data LIMIT 10;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  <w:t>-- 2. DATA OVERVIEW</w:t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SELECT </w:t>
      </w:r>
      <w:r>
        <w:rPr>
          <w:rFonts w:ascii="Courier New" w:hAnsi="Courier New"/>
          <w:sz w:val="18"/>
        </w:rPr>
        <w:br/>
        <w:t xml:space="preserve">    COUNT(*) AS total_events,</w:t>
      </w:r>
      <w:r>
        <w:rPr>
          <w:rFonts w:ascii="Courier New" w:hAnsi="Courier New"/>
          <w:sz w:val="18"/>
        </w:rPr>
        <w:br/>
        <w:t xml:space="preserve">    COUNT(DISTINCT `User ID`) AS total_users    </w:t>
      </w:r>
      <w:r>
        <w:rPr>
          <w:rFonts w:ascii="Courier New" w:hAnsi="Courier New"/>
          <w:sz w:val="18"/>
        </w:rPr>
        <w:br/>
        <w:t>FROM funnel_data;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  <w:t>-- 3. DATA QUA</w:t>
      </w:r>
      <w:r>
        <w:rPr>
          <w:rFonts w:ascii="Courier New" w:hAnsi="Courier New"/>
          <w:sz w:val="18"/>
        </w:rPr>
        <w:t>LITY CHECK</w:t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SELECT </w:t>
      </w:r>
      <w:r>
        <w:rPr>
          <w:rFonts w:ascii="Courier New" w:hAnsi="Courier New"/>
          <w:sz w:val="18"/>
        </w:rPr>
        <w:br/>
        <w:t xml:space="preserve">    COUNT(*) AS total_rows,</w:t>
      </w:r>
      <w:r>
        <w:rPr>
          <w:rFonts w:ascii="Courier New" w:hAnsi="Courier New"/>
          <w:sz w:val="18"/>
        </w:rPr>
        <w:br/>
        <w:t xml:space="preserve">    SUM(`Event Time` IS NULL) AS missing_event_time,</w:t>
      </w:r>
      <w:r>
        <w:rPr>
          <w:rFonts w:ascii="Courier New" w:hAnsi="Courier New"/>
          <w:sz w:val="18"/>
        </w:rPr>
        <w:br/>
        <w:t xml:space="preserve">    SUM(`Event` IS NULL) AS missing_event,</w:t>
      </w:r>
      <w:r>
        <w:rPr>
          <w:rFonts w:ascii="Courier New" w:hAnsi="Courier New"/>
          <w:sz w:val="18"/>
        </w:rPr>
        <w:br/>
        <w:t xml:space="preserve">    SUM(`Device` IS NULL) AS missing_device,</w:t>
      </w:r>
      <w:r>
        <w:rPr>
          <w:rFonts w:ascii="Courier New" w:hAnsi="Courier New"/>
          <w:sz w:val="18"/>
        </w:rPr>
        <w:br/>
        <w:t xml:space="preserve">    SUM(`R</w:t>
      </w:r>
      <w:r>
        <w:rPr>
          <w:rFonts w:ascii="Courier New" w:hAnsi="Courier New"/>
          <w:sz w:val="18"/>
        </w:rPr>
        <w:t>egion` IS NULL) AS missing_region,</w:t>
      </w:r>
      <w:r>
        <w:rPr>
          <w:rFonts w:ascii="Courier New" w:hAnsi="Courier New"/>
          <w:sz w:val="18"/>
        </w:rPr>
        <w:br/>
        <w:t xml:space="preserve">    SUM(`Channel` IS NULL) AS missing_channel,</w:t>
      </w:r>
      <w:r>
        <w:rPr>
          <w:rFonts w:ascii="Courier New" w:hAnsi="Courier New"/>
          <w:sz w:val="18"/>
        </w:rPr>
        <w:br/>
        <w:t xml:space="preserve">    SUM(`Product Category` IS NULL) AS missing_category,</w:t>
      </w:r>
      <w:r>
        <w:rPr>
          <w:rFonts w:ascii="Courier New" w:hAnsi="Courier New"/>
          <w:sz w:val="18"/>
        </w:rPr>
        <w:br/>
        <w:t xml:space="preserve">    SUM(`Revenue` IS NULL) AS missing_revenue</w:t>
      </w:r>
      <w:r>
        <w:rPr>
          <w:rFonts w:ascii="Courier New" w:hAnsi="Courier New"/>
          <w:sz w:val="18"/>
        </w:rPr>
        <w:br/>
        <w:t>FROM funnel_data;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</w:t>
      </w:r>
      <w:r>
        <w:rPr>
          <w:rFonts w:ascii="Courier New" w:hAnsi="Courier New"/>
          <w:sz w:val="18"/>
        </w:rPr>
        <w:t>====</w:t>
      </w:r>
      <w:r>
        <w:rPr>
          <w:rFonts w:ascii="Courier New" w:hAnsi="Courier New"/>
          <w:sz w:val="18"/>
        </w:rPr>
        <w:br/>
        <w:t>-- 4. FUNNEL ANALYSIS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-- 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SELECT </w:t>
      </w:r>
      <w:r>
        <w:rPr>
          <w:rFonts w:ascii="Courier New" w:hAnsi="Courier New"/>
          <w:sz w:val="18"/>
        </w:rPr>
        <w:br/>
        <w:t xml:space="preserve">    COUNT(DISTINCT CASE WHEN event = 'Browse' THEN `User ID` END) AS browse_users,</w:t>
      </w:r>
      <w:r>
        <w:rPr>
          <w:rFonts w:ascii="Courier New" w:hAnsi="Courier New"/>
          <w:sz w:val="18"/>
        </w:rPr>
        <w:br/>
        <w:t xml:space="preserve">    COUNT(DISTINCT CASE WHEN event = 'Add to Cart' THEN `User ID` END) AS cart_u</w:t>
      </w:r>
      <w:r>
        <w:rPr>
          <w:rFonts w:ascii="Courier New" w:hAnsi="Courier New"/>
          <w:sz w:val="18"/>
        </w:rPr>
        <w:t>sers,</w:t>
      </w:r>
      <w:r>
        <w:rPr>
          <w:rFonts w:ascii="Courier New" w:hAnsi="Courier New"/>
          <w:sz w:val="18"/>
        </w:rPr>
        <w:br/>
        <w:t xml:space="preserve">    COUNT(DISTINCT CASE WHEN event = 'Checkout' THEN `User ID` END) AS checkout_users,</w:t>
      </w:r>
      <w:r>
        <w:rPr>
          <w:rFonts w:ascii="Courier New" w:hAnsi="Courier New"/>
          <w:sz w:val="18"/>
        </w:rPr>
        <w:br/>
        <w:t xml:space="preserve">    COUNT(DISTINCT CASE WHEN event = 'Purchase' THEN `User ID` END) AS buyers</w:t>
      </w:r>
      <w:r>
        <w:rPr>
          <w:rFonts w:ascii="Courier New" w:hAnsi="Courier New"/>
          <w:sz w:val="18"/>
        </w:rPr>
        <w:br/>
        <w:t>FROM funnel_data;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  <w:t>-- 5. CON</w:t>
      </w:r>
      <w:r>
        <w:rPr>
          <w:rFonts w:ascii="Courier New" w:hAnsi="Courier New"/>
          <w:sz w:val="18"/>
        </w:rPr>
        <w:t>VERSION RATES</w:t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WITH funnel AS (</w:t>
      </w:r>
      <w:r>
        <w:rPr>
          <w:rFonts w:ascii="Courier New" w:hAnsi="Courier New"/>
          <w:sz w:val="18"/>
        </w:rPr>
        <w:br/>
        <w:t xml:space="preserve">    SELECT </w:t>
      </w:r>
      <w:r>
        <w:rPr>
          <w:rFonts w:ascii="Courier New" w:hAnsi="Courier New"/>
          <w:sz w:val="18"/>
        </w:rPr>
        <w:br/>
        <w:t xml:space="preserve">        COUNT(DISTINCT CASE WHEN event = 'Browse' THEN `User ID` END) AS browse,</w:t>
      </w:r>
      <w:r>
        <w:rPr>
          <w:rFonts w:ascii="Courier New" w:hAnsi="Courier New"/>
          <w:sz w:val="18"/>
        </w:rPr>
        <w:br/>
        <w:t xml:space="preserve">        COUNT(DISTINCT CASE WHEN event = 'Add to Cart' THEN `User ID` END)</w:t>
      </w:r>
      <w:r>
        <w:rPr>
          <w:rFonts w:ascii="Courier New" w:hAnsi="Courier New"/>
          <w:sz w:val="18"/>
        </w:rPr>
        <w:t xml:space="preserve"> AS cart,</w:t>
      </w:r>
      <w:r>
        <w:rPr>
          <w:rFonts w:ascii="Courier New" w:hAnsi="Courier New"/>
          <w:sz w:val="18"/>
        </w:rPr>
        <w:br/>
        <w:t xml:space="preserve">        COUNT(DISTINCT CASE WHEN event = 'Checkout' THEN `User ID` END) AS checkout,</w:t>
      </w:r>
      <w:r>
        <w:rPr>
          <w:rFonts w:ascii="Courier New" w:hAnsi="Courier New"/>
          <w:sz w:val="18"/>
        </w:rPr>
        <w:br/>
        <w:t xml:space="preserve">        COUNT(DISTINCT CASE WHEN event = 'Purchase' THEN `User ID` END) AS purchase</w:t>
      </w:r>
      <w:r>
        <w:rPr>
          <w:rFonts w:ascii="Courier New" w:hAnsi="Courier New"/>
          <w:sz w:val="18"/>
        </w:rPr>
        <w:br/>
        <w:t xml:space="preserve">    FROM funnel_data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  <w:t xml:space="preserve">SELECT </w:t>
      </w:r>
      <w:r>
        <w:rPr>
          <w:rFonts w:ascii="Courier New" w:hAnsi="Courier New"/>
          <w:sz w:val="18"/>
        </w:rPr>
        <w:br/>
        <w:t xml:space="preserve">    browse,</w:t>
      </w:r>
      <w:r>
        <w:rPr>
          <w:rFonts w:ascii="Courier New" w:hAnsi="Courier New"/>
          <w:sz w:val="18"/>
        </w:rPr>
        <w:br/>
        <w:t xml:space="preserve">    cart,</w:t>
      </w:r>
      <w:r>
        <w:rPr>
          <w:rFonts w:ascii="Courier New" w:hAnsi="Courier New"/>
          <w:sz w:val="18"/>
        </w:rPr>
        <w:br/>
        <w:t xml:space="preserve">    checkout,</w:t>
      </w:r>
      <w:r>
        <w:rPr>
          <w:rFonts w:ascii="Courier New" w:hAnsi="Courier New"/>
          <w:sz w:val="18"/>
        </w:rPr>
        <w:br/>
        <w:t xml:space="preserve">    purcha</w:t>
      </w:r>
      <w:r>
        <w:rPr>
          <w:rFonts w:ascii="Courier New" w:hAnsi="Courier New"/>
          <w:sz w:val="18"/>
        </w:rPr>
        <w:t>se,</w:t>
      </w:r>
      <w:r>
        <w:rPr>
          <w:rFonts w:ascii="Courier New" w:hAnsi="Courier New"/>
          <w:sz w:val="18"/>
        </w:rPr>
        <w:br/>
        <w:t xml:space="preserve">    ROUND(cart/browse * 100,2) AS browse_to_cart_conversion,</w:t>
      </w:r>
      <w:r>
        <w:rPr>
          <w:rFonts w:ascii="Courier New" w:hAnsi="Courier New"/>
          <w:sz w:val="18"/>
        </w:rPr>
        <w:br/>
        <w:t xml:space="preserve">    ROUND(checkout/cart * 100,2) AS cart_to_checkout_conversion,</w:t>
      </w:r>
      <w:r>
        <w:rPr>
          <w:rFonts w:ascii="Courier New" w:hAnsi="Courier New"/>
          <w:sz w:val="18"/>
        </w:rPr>
        <w:br/>
        <w:t xml:space="preserve">    ROUND(purchase/checkout * 100,2) AS checkout_to_purchase_conversion</w:t>
      </w:r>
      <w:r>
        <w:rPr>
          <w:rFonts w:ascii="Courier New" w:hAnsi="Courier New"/>
          <w:sz w:val="18"/>
        </w:rPr>
        <w:br/>
        <w:t>FROM funnel;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</w:t>
      </w:r>
      <w:r>
        <w:rPr>
          <w:rFonts w:ascii="Courier New" w:hAnsi="Courier New"/>
          <w:sz w:val="18"/>
        </w:rPr>
        <w:t>================</w:t>
      </w:r>
      <w:r>
        <w:rPr>
          <w:rFonts w:ascii="Courier New" w:hAnsi="Courier New"/>
          <w:sz w:val="18"/>
        </w:rPr>
        <w:br/>
        <w:t>-- 6. DROP-OFF ANALYSIS</w:t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SELECT </w:t>
      </w:r>
      <w:r>
        <w:rPr>
          <w:rFonts w:ascii="Courier New" w:hAnsi="Courier New"/>
          <w:sz w:val="18"/>
        </w:rPr>
        <w:br/>
        <w:t xml:space="preserve">    COUNT(*) AS total_users,</w:t>
      </w:r>
      <w:r>
        <w:rPr>
          <w:rFonts w:ascii="Courier New" w:hAnsi="Courier New"/>
          <w:sz w:val="18"/>
        </w:rPr>
        <w:br/>
        <w:t xml:space="preserve">    SUM(browsed = 1 AND added_to_cart = 0) AS drop_after_browse,</w:t>
      </w:r>
      <w:r>
        <w:rPr>
          <w:rFonts w:ascii="Courier New" w:hAnsi="Courier New"/>
          <w:sz w:val="18"/>
        </w:rPr>
        <w:br/>
        <w:t xml:space="preserve">    SUM(added_to_cart = 1 AND checkout_done = 0) AS dro</w:t>
      </w:r>
      <w:r>
        <w:rPr>
          <w:rFonts w:ascii="Courier New" w:hAnsi="Courier New"/>
          <w:sz w:val="18"/>
        </w:rPr>
        <w:t>p_after_cart,</w:t>
      </w:r>
      <w:r>
        <w:rPr>
          <w:rFonts w:ascii="Courier New" w:hAnsi="Courier New"/>
          <w:sz w:val="18"/>
        </w:rPr>
        <w:br/>
        <w:t xml:space="preserve">    SUM(checkout_done = 1 AND purchased = 0) AS drop_after_checkout</w:t>
      </w:r>
      <w:r>
        <w:rPr>
          <w:rFonts w:ascii="Courier New" w:hAnsi="Courier New"/>
          <w:sz w:val="18"/>
        </w:rPr>
        <w:br/>
        <w:t>FROM (</w:t>
      </w:r>
      <w:r>
        <w:rPr>
          <w:rFonts w:ascii="Courier New" w:hAnsi="Courier New"/>
          <w:sz w:val="18"/>
        </w:rPr>
        <w:br/>
        <w:t xml:space="preserve">    SELECT </w:t>
      </w:r>
      <w:r>
        <w:rPr>
          <w:rFonts w:ascii="Courier New" w:hAnsi="Courier New"/>
          <w:sz w:val="18"/>
        </w:rPr>
        <w:br/>
        <w:t xml:space="preserve">        `User ID`,</w:t>
      </w:r>
      <w:r>
        <w:rPr>
          <w:rFonts w:ascii="Courier New" w:hAnsi="Courier New"/>
          <w:sz w:val="18"/>
        </w:rPr>
        <w:br/>
        <w:t xml:space="preserve">        MAX(event = 'Browse') AS browsed,</w:t>
      </w:r>
      <w:r>
        <w:rPr>
          <w:rFonts w:ascii="Courier New" w:hAnsi="Courier New"/>
          <w:sz w:val="18"/>
        </w:rPr>
        <w:br/>
        <w:t xml:space="preserve">        MAX(event = 'Add to Cart') AS added_to_cart,</w:t>
      </w:r>
      <w:r>
        <w:rPr>
          <w:rFonts w:ascii="Courier New" w:hAnsi="Courier New"/>
          <w:sz w:val="18"/>
        </w:rPr>
        <w:br/>
        <w:t xml:space="preserve">        MAX(event = 'Checkout') AS checko</w:t>
      </w:r>
      <w:r>
        <w:rPr>
          <w:rFonts w:ascii="Courier New" w:hAnsi="Courier New"/>
          <w:sz w:val="18"/>
        </w:rPr>
        <w:t>ut_done,</w:t>
      </w:r>
      <w:r>
        <w:rPr>
          <w:rFonts w:ascii="Courier New" w:hAnsi="Courier New"/>
          <w:sz w:val="18"/>
        </w:rPr>
        <w:br/>
        <w:t xml:space="preserve">        MAX(event = 'Purchase') AS purchased</w:t>
      </w:r>
      <w:r>
        <w:rPr>
          <w:rFonts w:ascii="Courier New" w:hAnsi="Courier New"/>
          <w:sz w:val="18"/>
        </w:rPr>
        <w:br/>
        <w:t xml:space="preserve">    FROM funnel_data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GROUP BY `User ID`</w:t>
      </w:r>
      <w:r>
        <w:rPr>
          <w:rFonts w:ascii="Courier New" w:hAnsi="Courier New"/>
          <w:sz w:val="18"/>
        </w:rPr>
        <w:br/>
        <w:t>) 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  <w:t>-- 7. REVENUE ANALYSIS</w:t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SELECT ROUND(S</w:t>
      </w:r>
      <w:r>
        <w:rPr>
          <w:rFonts w:ascii="Courier New" w:hAnsi="Courier New"/>
          <w:sz w:val="18"/>
        </w:rPr>
        <w:t>UM(revenue),2) AS total_revenue</w:t>
      </w:r>
      <w:r>
        <w:rPr>
          <w:rFonts w:ascii="Courier New" w:hAnsi="Courier New"/>
          <w:sz w:val="18"/>
        </w:rPr>
        <w:br/>
        <w:t>FROM funnel_data</w:t>
      </w:r>
      <w:r>
        <w:rPr>
          <w:rFonts w:ascii="Courier New" w:hAnsi="Courier New"/>
          <w:sz w:val="18"/>
        </w:rPr>
        <w:br/>
        <w:t>WHERE event = 'Purchase';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SELECT </w:t>
      </w:r>
      <w:r>
        <w:rPr>
          <w:rFonts w:ascii="Courier New" w:hAnsi="Courier New"/>
          <w:sz w:val="18"/>
        </w:rPr>
        <w:br/>
        <w:t xml:space="preserve">    channel,</w:t>
      </w:r>
      <w:r>
        <w:rPr>
          <w:rFonts w:ascii="Courier New" w:hAnsi="Courier New"/>
          <w:sz w:val="18"/>
        </w:rPr>
        <w:br/>
        <w:t xml:space="preserve">    COUNT(DISTINCT `User ID`) AS users,</w:t>
      </w:r>
      <w:r>
        <w:rPr>
          <w:rFonts w:ascii="Courier New" w:hAnsi="Courier New"/>
          <w:sz w:val="18"/>
        </w:rPr>
        <w:br/>
        <w:t xml:space="preserve">    ROUND(SUM(revenue),2) AS revenue,</w:t>
      </w:r>
      <w:r>
        <w:rPr>
          <w:rFonts w:ascii="Courier New" w:hAnsi="Courier New"/>
          <w:sz w:val="18"/>
        </w:rPr>
        <w:br/>
        <w:t xml:space="preserve">    ROUND(SUM(revenue)/COUNT(DISTINCT `User ID`),2) AS revenue_per_user</w:t>
      </w:r>
      <w:r>
        <w:rPr>
          <w:rFonts w:ascii="Courier New" w:hAnsi="Courier New"/>
          <w:sz w:val="18"/>
        </w:rPr>
        <w:br/>
        <w:t>FROM funn</w:t>
      </w:r>
      <w:r>
        <w:rPr>
          <w:rFonts w:ascii="Courier New" w:hAnsi="Courier New"/>
          <w:sz w:val="18"/>
        </w:rPr>
        <w:t>el_data</w:t>
      </w:r>
      <w:r>
        <w:rPr>
          <w:rFonts w:ascii="Courier New" w:hAnsi="Courier New"/>
          <w:sz w:val="18"/>
        </w:rPr>
        <w:br/>
        <w:t>WHERE event = 'Purchase'</w:t>
      </w:r>
      <w:r>
        <w:rPr>
          <w:rFonts w:ascii="Courier New" w:hAnsi="Courier New"/>
          <w:sz w:val="18"/>
        </w:rPr>
        <w:br/>
        <w:t>GROUP BY channel</w:t>
      </w:r>
      <w:r>
        <w:rPr>
          <w:rFonts w:ascii="Courier New" w:hAnsi="Courier New"/>
          <w:sz w:val="18"/>
        </w:rPr>
        <w:br/>
        <w:t>ORDER BY revenue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  <w:t>-- 8. DEVICE &amp; REGION ANALYSIS</w:t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SELECT </w:t>
      </w:r>
      <w:r>
        <w:rPr>
          <w:rFonts w:ascii="Courier New" w:hAnsi="Courier New"/>
          <w:sz w:val="18"/>
        </w:rPr>
        <w:br/>
        <w:t xml:space="preserve">    device,</w:t>
      </w:r>
      <w:r>
        <w:rPr>
          <w:rFonts w:ascii="Courier New" w:hAnsi="Courier New"/>
          <w:sz w:val="18"/>
        </w:rPr>
        <w:br/>
        <w:t xml:space="preserve">    COUNT(DISTIN</w:t>
      </w:r>
      <w:r>
        <w:rPr>
          <w:rFonts w:ascii="Courier New" w:hAnsi="Courier New"/>
          <w:sz w:val="18"/>
        </w:rPr>
        <w:t>CT `User ID`) AS users,</w:t>
      </w:r>
      <w:r>
        <w:rPr>
          <w:rFonts w:ascii="Courier New" w:hAnsi="Courier New"/>
          <w:sz w:val="18"/>
        </w:rPr>
        <w:br/>
        <w:t xml:space="preserve">    SUM(revenue) AS revenue,</w:t>
      </w:r>
      <w:r>
        <w:rPr>
          <w:rFonts w:ascii="Courier New" w:hAnsi="Courier New"/>
          <w:sz w:val="18"/>
        </w:rPr>
        <w:br/>
        <w:t xml:space="preserve">    ROUND(SUM(revenue)/COUNT(DISTINCT `User ID`),2) AS avg_revenue</w:t>
      </w:r>
      <w:r>
        <w:rPr>
          <w:rFonts w:ascii="Courier New" w:hAnsi="Courier New"/>
          <w:sz w:val="18"/>
        </w:rPr>
        <w:br/>
        <w:t>FROM funnel_data</w:t>
      </w:r>
      <w:r>
        <w:rPr>
          <w:rFonts w:ascii="Courier New" w:hAnsi="Courier New"/>
          <w:sz w:val="18"/>
        </w:rPr>
        <w:br/>
        <w:t>GROUP BY device</w:t>
      </w:r>
      <w:r>
        <w:rPr>
          <w:rFonts w:ascii="Courier New" w:hAnsi="Courier New"/>
          <w:sz w:val="18"/>
        </w:rPr>
        <w:br/>
        <w:t>ORDER BY revenue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SELECT </w:t>
      </w:r>
      <w:r>
        <w:rPr>
          <w:rFonts w:ascii="Courier New" w:hAnsi="Courier New"/>
          <w:sz w:val="18"/>
        </w:rPr>
        <w:br/>
        <w:t xml:space="preserve">    region,</w:t>
      </w:r>
      <w:r>
        <w:rPr>
          <w:rFonts w:ascii="Courier New" w:hAnsi="Courier New"/>
          <w:sz w:val="18"/>
        </w:rPr>
        <w:br/>
        <w:t xml:space="preserve">    COUNT(DISTINCT `User ID`) AS users,</w:t>
      </w:r>
      <w:r>
        <w:rPr>
          <w:rFonts w:ascii="Courier New" w:hAnsi="Courier New"/>
          <w:sz w:val="18"/>
        </w:rPr>
        <w:br/>
        <w:t xml:space="preserve">    SUM(revenue) AS</w:t>
      </w:r>
      <w:r>
        <w:rPr>
          <w:rFonts w:ascii="Courier New" w:hAnsi="Courier New"/>
          <w:sz w:val="18"/>
        </w:rPr>
        <w:t xml:space="preserve"> revenue,</w:t>
      </w:r>
      <w:r>
        <w:rPr>
          <w:rFonts w:ascii="Courier New" w:hAnsi="Courier New"/>
          <w:sz w:val="18"/>
        </w:rPr>
        <w:br/>
        <w:t xml:space="preserve">    ROUND(SUM(revenue)/COUNT(DISTINCT `User ID`),2) AS avg_revenue</w:t>
      </w:r>
      <w:r>
        <w:rPr>
          <w:rFonts w:ascii="Courier New" w:hAnsi="Courier New"/>
          <w:sz w:val="18"/>
        </w:rPr>
        <w:br/>
        <w:t>FROM funnel_data</w:t>
      </w:r>
      <w:r>
        <w:rPr>
          <w:rFonts w:ascii="Courier New" w:hAnsi="Courier New"/>
          <w:sz w:val="18"/>
        </w:rPr>
        <w:br/>
        <w:t>GROUP BY region</w:t>
      </w:r>
      <w:r>
        <w:rPr>
          <w:rFonts w:ascii="Courier New" w:hAnsi="Courier New"/>
          <w:sz w:val="18"/>
        </w:rPr>
        <w:br/>
        <w:t>ORDER BY revenue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  <w:t>-- 9. CREATE TEMP TABLE (KEY STEP)</w:t>
      </w:r>
      <w:r>
        <w:rPr>
          <w:rFonts w:ascii="Courier New" w:hAnsi="Courier New"/>
          <w:sz w:val="18"/>
        </w:rPr>
        <w:br/>
        <w:t>-- ===========================</w:t>
      </w:r>
      <w:r>
        <w:rPr>
          <w:rFonts w:ascii="Courier New" w:hAnsi="Courier New"/>
          <w:sz w:val="18"/>
        </w:rPr>
        <w:t>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DROP TEMPORARY TABLE IF EXISTS segmented;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TEMPORARY TABLE segmented AS</w:t>
      </w:r>
      <w:r>
        <w:rPr>
          <w:rFonts w:ascii="Courier New" w:hAnsi="Courier New"/>
          <w:sz w:val="18"/>
        </w:rPr>
        <w:br/>
        <w:t xml:space="preserve">SELECT </w:t>
      </w:r>
      <w:r>
        <w:rPr>
          <w:rFonts w:ascii="Courier New" w:hAnsi="Courier New"/>
          <w:sz w:val="18"/>
        </w:rPr>
        <w:br/>
        <w:t xml:space="preserve">    `User ID`,</w:t>
      </w:r>
      <w:r>
        <w:rPr>
          <w:rFonts w:ascii="Courier New" w:hAnsi="Courier New"/>
          <w:sz w:val="18"/>
        </w:rPr>
        <w:br/>
        <w:t xml:space="preserve">    channel,</w:t>
      </w:r>
      <w:r>
        <w:rPr>
          <w:rFonts w:ascii="Courier New" w:hAnsi="Courier New"/>
          <w:sz w:val="18"/>
        </w:rPr>
        <w:br/>
        <w:t xml:space="preserve">    device,</w:t>
      </w:r>
      <w:r>
        <w:rPr>
          <w:rFonts w:ascii="Courier New" w:hAnsi="Courier New"/>
          <w:sz w:val="18"/>
        </w:rPr>
        <w:br/>
        <w:t xml:space="preserve">    region,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-- Revenue per user</w:t>
      </w:r>
      <w:r>
        <w:rPr>
          <w:rFonts w:ascii="Courier New" w:hAnsi="Courier New"/>
          <w:sz w:val="18"/>
        </w:rPr>
        <w:br/>
        <w:t xml:space="preserve">    SUM(CASE WHEN event = 'Purchase' THEN revenue ELSE 0 END) AS</w:t>
      </w:r>
      <w:r>
        <w:rPr>
          <w:rFonts w:ascii="Courier New" w:hAnsi="Courier New"/>
          <w:sz w:val="18"/>
        </w:rPr>
        <w:t xml:space="preserve"> revenue,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-- Conversion time (minutes)</w:t>
      </w:r>
      <w:r>
        <w:rPr>
          <w:rFonts w:ascii="Courier New" w:hAnsi="Courier New"/>
          <w:sz w:val="18"/>
        </w:rPr>
        <w:br/>
        <w:t xml:space="preserve">    TIME_TO_SEC(</w:t>
      </w:r>
      <w:r>
        <w:rPr>
          <w:rFonts w:ascii="Courier New" w:hAnsi="Courier New"/>
          <w:sz w:val="18"/>
        </w:rPr>
        <w:br/>
        <w:t xml:space="preserve">        TIMEDIFF(</w:t>
      </w:r>
      <w:r>
        <w:rPr>
          <w:rFonts w:ascii="Courier New" w:hAnsi="Courier New"/>
          <w:sz w:val="18"/>
        </w:rPr>
        <w:br/>
        <w:t xml:space="preserve">            MIN(CASE WHEN event = 'Purchase' THEN `Event Time` END),</w:t>
      </w:r>
      <w:r>
        <w:rPr>
          <w:rFonts w:ascii="Courier New" w:hAnsi="Courier New"/>
          <w:sz w:val="18"/>
        </w:rPr>
        <w:br/>
        <w:t xml:space="preserve">            MIN(CASE WHEN event = 'Browse' THEN `Event Time` END)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  <w:t xml:space="preserve">    ) / 60 AS minutes_diff,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t xml:space="preserve"> -- Segmentation</w:t>
      </w:r>
      <w:r>
        <w:rPr>
          <w:rFonts w:ascii="Courier New" w:hAnsi="Courier New"/>
          <w:sz w:val="18"/>
        </w:rPr>
        <w:br/>
        <w:t xml:space="preserve">    CASE </w:t>
      </w:r>
      <w:r>
        <w:rPr>
          <w:rFonts w:ascii="Courier New" w:hAnsi="Courier New"/>
          <w:sz w:val="18"/>
        </w:rPr>
        <w:br/>
        <w:t xml:space="preserve">        WHEN TIME_TO_SEC(</w:t>
      </w:r>
      <w:r>
        <w:rPr>
          <w:rFonts w:ascii="Courier New" w:hAnsi="Courier New"/>
          <w:sz w:val="18"/>
        </w:rPr>
        <w:br/>
        <w:t xml:space="preserve">            TIMEDIFF(</w:t>
      </w:r>
      <w:r>
        <w:rPr>
          <w:rFonts w:ascii="Courier New" w:hAnsi="Courier New"/>
          <w:sz w:val="18"/>
        </w:rPr>
        <w:br/>
        <w:t xml:space="preserve">                MIN(CASE WHEN event = 'Purchase' THEN `Event Time` END),</w:t>
      </w:r>
      <w:r>
        <w:rPr>
          <w:rFonts w:ascii="Courier New" w:hAnsi="Courier New"/>
          <w:sz w:val="18"/>
        </w:rPr>
        <w:br/>
        <w:t xml:space="preserve">                MIN(CASE WHEN event = 'Browse' THEN `Event Time` END)</w:t>
      </w:r>
      <w:r>
        <w:rPr>
          <w:rFonts w:ascii="Courier New" w:hAnsi="Courier New"/>
          <w:sz w:val="18"/>
        </w:rPr>
        <w:br/>
        <w:t xml:space="preserve">            )</w:t>
      </w:r>
      <w:r>
        <w:rPr>
          <w:rFonts w:ascii="Courier New" w:hAnsi="Courier New"/>
          <w:sz w:val="18"/>
        </w:rPr>
        <w:br/>
        <w:t xml:space="preserve">        ) / 60 &lt; 5 THEN </w:t>
      </w:r>
      <w:r>
        <w:rPr>
          <w:rFonts w:ascii="Courier New" w:hAnsi="Courier New"/>
          <w:sz w:val="18"/>
        </w:rPr>
        <w:t>'Fast Converter'</w:t>
      </w:r>
      <w:r>
        <w:rPr>
          <w:rFonts w:ascii="Courier New" w:hAnsi="Courier New"/>
          <w:sz w:val="18"/>
        </w:rPr>
        <w:br/>
        <w:t xml:space="preserve">        WHEN TIME_TO_SEC(</w:t>
      </w:r>
      <w:r>
        <w:rPr>
          <w:rFonts w:ascii="Courier New" w:hAnsi="Courier New"/>
          <w:sz w:val="18"/>
        </w:rPr>
        <w:br/>
        <w:t xml:space="preserve">            TIMEDIFF(</w:t>
      </w:r>
      <w:r>
        <w:rPr>
          <w:rFonts w:ascii="Courier New" w:hAnsi="Courier New"/>
          <w:sz w:val="18"/>
        </w:rPr>
        <w:br/>
        <w:t xml:space="preserve">                MIN(CASE WHEN event = 'Purchase' THEN `Event Time` END),</w:t>
      </w:r>
      <w:r>
        <w:rPr>
          <w:rFonts w:ascii="Courier New" w:hAnsi="Courier New"/>
          <w:sz w:val="18"/>
        </w:rPr>
        <w:br/>
        <w:t xml:space="preserve">                MIN(CASE WHEN event = 'Browse' THEN `Event Time` END)</w:t>
      </w:r>
      <w:r>
        <w:rPr>
          <w:rFonts w:ascii="Courier New" w:hAnsi="Courier New"/>
          <w:sz w:val="18"/>
        </w:rPr>
        <w:br/>
        <w:t xml:space="preserve">            )</w:t>
      </w:r>
      <w:r>
        <w:rPr>
          <w:rFonts w:ascii="Courier New" w:hAnsi="Courier New"/>
          <w:sz w:val="18"/>
        </w:rPr>
        <w:br/>
        <w:t xml:space="preserve">        ) / 60 &lt; 15 THEN 'Medium C</w:t>
      </w:r>
      <w:r>
        <w:rPr>
          <w:rFonts w:ascii="Courier New" w:hAnsi="Courier New"/>
          <w:sz w:val="18"/>
        </w:rPr>
        <w:t>onverter'</w:t>
      </w:r>
      <w:r>
        <w:rPr>
          <w:rFonts w:ascii="Courier New" w:hAnsi="Courier New"/>
          <w:sz w:val="18"/>
        </w:rPr>
        <w:br/>
        <w:t xml:space="preserve">        ELSE 'Slow Converter'</w:t>
      </w:r>
      <w:r>
        <w:rPr>
          <w:rFonts w:ascii="Courier New" w:hAnsi="Courier New"/>
          <w:sz w:val="18"/>
        </w:rPr>
        <w:br/>
        <w:t xml:space="preserve">    END AS user_segment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funnel_data</w:t>
      </w:r>
      <w:r>
        <w:rPr>
          <w:rFonts w:ascii="Courier New" w:hAnsi="Courier New"/>
          <w:sz w:val="18"/>
        </w:rPr>
        <w:br/>
        <w:t>GROUP BY `User ID`, channel, device, region</w:t>
      </w:r>
      <w:r>
        <w:rPr>
          <w:rFonts w:ascii="Courier New" w:hAnsi="Courier New"/>
          <w:sz w:val="18"/>
        </w:rPr>
        <w:br/>
        <w:t>HAVING revenue &gt;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  <w:t>-- 10. SEGMENT PERFORMANCE</w:t>
      </w:r>
      <w:r>
        <w:rPr>
          <w:rFonts w:ascii="Courier New" w:hAnsi="Courier New"/>
          <w:sz w:val="18"/>
        </w:rPr>
        <w:br/>
        <w:t>-- ======================</w:t>
      </w:r>
      <w:r>
        <w:rPr>
          <w:rFonts w:ascii="Courier New" w:hAnsi="Courier New"/>
          <w:sz w:val="18"/>
        </w:rPr>
        <w:t>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SELECT </w:t>
      </w:r>
      <w:r>
        <w:rPr>
          <w:rFonts w:ascii="Courier New" w:hAnsi="Courier New"/>
          <w:sz w:val="18"/>
        </w:rPr>
        <w:br/>
        <w:t xml:space="preserve">    channel,</w:t>
      </w:r>
      <w:r>
        <w:rPr>
          <w:rFonts w:ascii="Courier New" w:hAnsi="Courier New"/>
          <w:sz w:val="18"/>
        </w:rPr>
        <w:br/>
        <w:t xml:space="preserve">    device,</w:t>
      </w:r>
      <w:r>
        <w:rPr>
          <w:rFonts w:ascii="Courier New" w:hAnsi="Courier New"/>
          <w:sz w:val="18"/>
        </w:rPr>
        <w:br/>
        <w:t xml:space="preserve">    region,</w:t>
      </w:r>
      <w:r>
        <w:rPr>
          <w:rFonts w:ascii="Courier New" w:hAnsi="Courier New"/>
          <w:sz w:val="18"/>
        </w:rPr>
        <w:br/>
        <w:t xml:space="preserve">    user_segment,</w:t>
      </w:r>
      <w:r>
        <w:rPr>
          <w:rFonts w:ascii="Courier New" w:hAnsi="Courier New"/>
          <w:sz w:val="18"/>
        </w:rPr>
        <w:br/>
        <w:t xml:space="preserve">    COUNT(*) AS users,</w:t>
      </w:r>
      <w:r>
        <w:rPr>
          <w:rFonts w:ascii="Courier New" w:hAnsi="Courier New"/>
          <w:sz w:val="18"/>
        </w:rPr>
        <w:br/>
        <w:t xml:space="preserve">    SUM(revenue) AS total_revenue,</w:t>
      </w:r>
      <w:r>
        <w:rPr>
          <w:rFonts w:ascii="Courier New" w:hAnsi="Courier New"/>
          <w:sz w:val="18"/>
        </w:rPr>
        <w:br/>
        <w:t xml:space="preserve">    ROUND(AVG(revenue),2) AS avg_revenue</w:t>
      </w:r>
      <w:r>
        <w:rPr>
          <w:rFonts w:ascii="Courier New" w:hAnsi="Courier New"/>
          <w:sz w:val="18"/>
        </w:rPr>
        <w:br/>
        <w:t>FROM segmented</w:t>
      </w:r>
      <w:r>
        <w:rPr>
          <w:rFonts w:ascii="Courier New" w:hAnsi="Courier New"/>
          <w:sz w:val="18"/>
        </w:rPr>
        <w:br/>
        <w:t>GROUP BY channel, device, region, user_segment</w:t>
      </w:r>
      <w:r>
        <w:rPr>
          <w:rFonts w:ascii="Courier New" w:hAnsi="Courier New"/>
          <w:sz w:val="18"/>
        </w:rPr>
        <w:br/>
        <w:t>ORDER BY total_revenue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  <w:t>-- 11. TOP REVENUE SEGMENT</w:t>
      </w:r>
      <w:r>
        <w:rPr>
          <w:rFonts w:ascii="Courier New" w:hAnsi="Courier New"/>
          <w:sz w:val="18"/>
        </w:rPr>
        <w:br/>
        <w:t>-- 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SELECT </w:t>
      </w:r>
      <w:r>
        <w:rPr>
          <w:rFonts w:ascii="Courier New" w:hAnsi="Courier New"/>
          <w:sz w:val="18"/>
        </w:rPr>
        <w:br/>
        <w:t xml:space="preserve">    user_segment,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SUM(revenue) AS total_revenue</w:t>
      </w:r>
      <w:r>
        <w:rPr>
          <w:rFonts w:ascii="Courier New" w:hAnsi="Courier New"/>
          <w:sz w:val="18"/>
        </w:rPr>
        <w:br/>
        <w:t>FROM segmented</w:t>
      </w:r>
      <w:r>
        <w:rPr>
          <w:rFonts w:ascii="Courier New" w:hAnsi="Courier New"/>
          <w:sz w:val="18"/>
        </w:rPr>
        <w:br/>
        <w:t>GROUP BY</w:t>
      </w:r>
      <w:r>
        <w:rPr>
          <w:rFonts w:ascii="Courier New" w:hAnsi="Courier New"/>
          <w:sz w:val="18"/>
        </w:rPr>
        <w:t xml:space="preserve"> user_segment</w:t>
      </w:r>
      <w:r>
        <w:rPr>
          <w:rFonts w:ascii="Courier New" w:hAnsi="Courier New"/>
          <w:sz w:val="18"/>
        </w:rPr>
        <w:br/>
        <w:t>ORDER BY total_revenue DESC;</w:t>
      </w:r>
      <w:r>
        <w:rPr>
          <w:rFonts w:ascii="Courier New" w:hAnsi="Courier New"/>
          <w:sz w:val="18"/>
        </w:rPr>
        <w:br/>
      </w:r>
    </w:p>
    <w:sectPr w:rsidR="00CF67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739"/>
    <w:rsid w:val="0029639D"/>
    <w:rsid w:val="00326F90"/>
    <w:rsid w:val="00AA1D8D"/>
    <w:rsid w:val="00B47730"/>
    <w:rsid w:val="00CB0664"/>
    <w:rsid w:val="00CF67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440C3"/>
  <w14:defaultImageDpi w14:val="300"/>
  <w15:docId w15:val="{B47FBBAD-12AC-40E3-91B3-9906F75A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D39580-A4B1-4DDE-8EDA-53F31D2EC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Sethufleck@outlook.com</dc:creator>
  <cp:keywords/>
  <dc:description>generated by python-docx</dc:description>
  <cp:lastModifiedBy>Sethuraman B</cp:lastModifiedBy>
  <cp:revision>2</cp:revision>
  <dcterms:created xsi:type="dcterms:W3CDTF">2013-12-23T23:15:00Z</dcterms:created>
  <dcterms:modified xsi:type="dcterms:W3CDTF">2026-04-17T09:54:00Z</dcterms:modified>
  <cp:category/>
</cp:coreProperties>
</file>